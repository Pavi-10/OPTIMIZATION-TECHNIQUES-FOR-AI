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Linear Programming Problem using Python</w:t>
      </w:r>
    </w:p>
    <w:p>
      <w:pPr>
        <w:pStyle w:val="Heading1"/>
      </w:pPr>
      <w:r>
        <w:t>AIM</w:t>
      </w:r>
    </w:p>
    <w:p>
      <w:r>
        <w:t>To solve a Linear Programming Problem (LPP) for constraint optimization using Python.</w:t>
      </w:r>
    </w:p>
    <w:p>
      <w:pPr>
        <w:pStyle w:val="Heading1"/>
      </w:pPr>
      <w:r>
        <w:t>PROCEDURE</w:t>
      </w:r>
    </w:p>
    <w:p>
      <w:r>
        <w:t>1. Install required libraries (numpy, scipy).</w:t>
        <w:br/>
        <w:t>2. Define the objective function.</w:t>
        <w:br/>
        <w:t>3. Identify constraints (inequalities).</w:t>
        <w:br/>
        <w:t>4. Use linprog to solve the problem.</w:t>
        <w:br/>
        <w:t>5. Execute the code and analyze the result.</w:t>
      </w:r>
    </w:p>
    <w:p>
      <w:pPr>
        <w:pStyle w:val="Heading1"/>
      </w:pPr>
      <w:r>
        <w:t>CODE</w:t>
      </w:r>
    </w:p>
    <w:p>
      <w:r>
        <w:t>import numpy as np</w:t>
        <w:br/>
        <w:t>from scipy.optimize import linprog</w:t>
        <w:br/>
        <w:br/>
        <w:t>c = [-3, -2]</w:t>
        <w:br/>
        <w:br/>
        <w:t>A = [</w:t>
        <w:br/>
        <w:t xml:space="preserve">    [2, 1],</w:t>
        <w:br/>
        <w:t xml:space="preserve">    [4, -5]</w:t>
        <w:br/>
        <w:t>]</w:t>
        <w:br/>
        <w:br/>
        <w:t>b = [20, 10]</w:t>
        <w:br/>
        <w:br/>
        <w:t>bounds = [(0, None), (0, None)]</w:t>
        <w:br/>
        <w:br/>
        <w:t>result = linprog(c, A_ub=A, b_ub=b, bounds=bounds, method='highs')</w:t>
        <w:br/>
        <w:br/>
        <w:t>print('Optimal value:', -result.fun)</w:t>
        <w:br/>
        <w:t>print('Values of x:', result.x)</w:t>
      </w:r>
    </w:p>
    <w:p>
      <w:pPr>
        <w:pStyle w:val="Heading1"/>
      </w:pPr>
      <w:r>
        <w:t>OUTPUT</w:t>
      </w:r>
    </w:p>
    <w:p>
      <w:r>
        <w:t>Optimal value: 14.0</w:t>
        <w:br/>
        <w:t>Values of x: [10.  0.]</w:t>
      </w:r>
    </w:p>
    <w:p>
      <w:pPr>
        <w:pStyle w:val="Heading1"/>
      </w:pPr>
      <w:r>
        <w:t>RESULT</w:t>
      </w:r>
    </w:p>
    <w:p>
      <w:r>
        <w:t>The optimal solution is obtained at x1 = 10, x2 = 0 with maximum value Z =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