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B16F" w14:textId="018E2708" w:rsidR="004D5360" w:rsidRDefault="00AE0B29">
      <w:pPr>
        <w:pStyle w:val="Title"/>
      </w:pPr>
      <w:r>
        <w:t xml:space="preserve">EXP 06: </w:t>
      </w:r>
      <w:r w:rsidR="00000000">
        <w:t>Gradient Descent Method (Stochastic Gradient Descent)</w:t>
      </w:r>
    </w:p>
    <w:p w14:paraId="5C04EA92" w14:textId="77777777" w:rsidR="004D5360" w:rsidRDefault="00000000">
      <w:pPr>
        <w:pStyle w:val="Heading1"/>
      </w:pPr>
      <w:r>
        <w:t>AIM</w:t>
      </w:r>
    </w:p>
    <w:p w14:paraId="43A7CC50" w14:textId="77777777" w:rsidR="004D5360" w:rsidRDefault="00000000">
      <w:r>
        <w:t>To iteratively adjust the parameters of a model in order to minimize the error between the predicted and actual values using the Stochastic Gradient Descent (SGD) algorithm.</w:t>
      </w:r>
    </w:p>
    <w:p w14:paraId="1755FAC6" w14:textId="77777777" w:rsidR="004D5360" w:rsidRDefault="00000000">
      <w:pPr>
        <w:pStyle w:val="Heading1"/>
      </w:pPr>
      <w:r>
        <w:t>PROCEDURE</w:t>
      </w:r>
    </w:p>
    <w:p w14:paraId="58822C02" w14:textId="77777777" w:rsidR="004D5360" w:rsidRDefault="00000000">
      <w:r>
        <w:t>1. Initialization:</w:t>
      </w:r>
    </w:p>
    <w:p w14:paraId="14DF3DC4" w14:textId="77777777" w:rsidR="004D5360" w:rsidRDefault="00000000">
      <w:r>
        <w:t>• Initialize weights to zeros.</w:t>
      </w:r>
      <w:r>
        <w:br/>
        <w:t>• X is the feature matrix and y is the target vector.</w:t>
      </w:r>
      <w:r>
        <w:br/>
        <w:t>• learning_rate controls the step size.</w:t>
      </w:r>
      <w:r>
        <w:br/>
        <w:t>• epochs define the number of iterations.</w:t>
      </w:r>
    </w:p>
    <w:p w14:paraId="53515767" w14:textId="77777777" w:rsidR="004D5360" w:rsidRDefault="00000000">
      <w:r>
        <w:t>2. Gradient Computation:</w:t>
      </w:r>
    </w:p>
    <w:p w14:paraId="7292E408" w14:textId="77777777" w:rsidR="004D5360" w:rsidRDefault="00000000">
      <w:r>
        <w:t>• For each sample, compute gradient of loss.</w:t>
      </w:r>
      <w:r>
        <w:br/>
        <w:t>• Gradient = (prediction - target) * feature.</w:t>
      </w:r>
    </w:p>
    <w:p w14:paraId="0842EA0A" w14:textId="77777777" w:rsidR="004D5360" w:rsidRDefault="00000000">
      <w:r>
        <w:t>3. Weights Update:</w:t>
      </w:r>
    </w:p>
    <w:p w14:paraId="0A19411A" w14:textId="77777777" w:rsidR="004D5360" w:rsidRDefault="00000000">
      <w:r>
        <w:t>• Update weights in opposite direction of gradient using learning rate.</w:t>
      </w:r>
    </w:p>
    <w:p w14:paraId="05E33028" w14:textId="77777777" w:rsidR="004D5360" w:rsidRDefault="00000000">
      <w:r>
        <w:t>Note:</w:t>
      </w:r>
    </w:p>
    <w:p w14:paraId="77BB1A5C" w14:textId="77777777" w:rsidR="004D5360" w:rsidRDefault="00000000">
      <w:r>
        <w:t>• X is a matrix with rows as samples and columns as features.</w:t>
      </w:r>
      <w:r>
        <w:br/>
        <w:t>• y is reshaped for proper computation.</w:t>
      </w:r>
      <w:r>
        <w:br/>
        <w:t>• Synthetic data is generated for demonstration.</w:t>
      </w:r>
    </w:p>
    <w:p w14:paraId="5FEF4597" w14:textId="77777777" w:rsidR="004D5360" w:rsidRDefault="00000000">
      <w:pPr>
        <w:pStyle w:val="Heading1"/>
      </w:pPr>
      <w:r>
        <w:t>CODE</w:t>
      </w:r>
    </w:p>
    <w:p w14:paraId="794D8998" w14:textId="77777777" w:rsidR="004D5360" w:rsidRDefault="00000000">
      <w:r>
        <w:t>import numpy as np</w:t>
      </w:r>
      <w:r>
        <w:br/>
      </w:r>
      <w:r>
        <w:br/>
        <w:t>def stochastic_gradient_descent(X, y, learning_rate=0.01, epochs=1000):</w:t>
      </w:r>
      <w:r>
        <w:br/>
        <w:t xml:space="preserve">    n_samples, n_features = X.shape</w:t>
      </w:r>
      <w:r>
        <w:br/>
        <w:t xml:space="preserve">    weights = np.zeros(n_features)</w:t>
      </w:r>
      <w:r>
        <w:br/>
      </w:r>
      <w:r>
        <w:br/>
        <w:t xml:space="preserve">    for epoch in range(epochs):</w:t>
      </w:r>
      <w:r>
        <w:br/>
        <w:t xml:space="preserve">        for i in range(n_samples):</w:t>
      </w:r>
      <w:r>
        <w:br/>
        <w:t xml:space="preserve">            gradient = (np.dot(X[i], weights) - y[i]) * X[i]</w:t>
      </w:r>
      <w:r>
        <w:br/>
      </w:r>
      <w:r>
        <w:lastRenderedPageBreak/>
        <w:t xml:space="preserve">            weights -= learning_rate * gradient</w:t>
      </w:r>
      <w:r>
        <w:br/>
      </w:r>
      <w:r>
        <w:br/>
        <w:t xml:space="preserve">    return weights</w:t>
      </w:r>
      <w:r>
        <w:br/>
      </w:r>
      <w:r>
        <w:br/>
        <w:t># Example usage</w:t>
      </w:r>
      <w:r>
        <w:br/>
        <w:t>if __name__ == "__main__":</w:t>
      </w:r>
      <w:r>
        <w:br/>
        <w:t xml:space="preserve">    np.random.seed(0)</w:t>
      </w:r>
      <w:r>
        <w:br/>
        <w:t xml:space="preserve">    X = 2 * np.random.rand(100, 1)</w:t>
      </w:r>
      <w:r>
        <w:br/>
        <w:t xml:space="preserve">    y = 4 + 3 * X + np.random.randn(100, 1)</w:t>
      </w:r>
      <w:r>
        <w:br/>
      </w:r>
      <w:r>
        <w:br/>
        <w:t xml:space="preserve">    X_b = np.c_[np.ones((100, 1)), X]</w:t>
      </w:r>
      <w:r>
        <w:br/>
        <w:t xml:space="preserve">    y = y.ravel()</w:t>
      </w:r>
      <w:r>
        <w:br/>
      </w:r>
      <w:r>
        <w:br/>
        <w:t xml:space="preserve">    learning_rate = 0.01</w:t>
      </w:r>
      <w:r>
        <w:br/>
        <w:t xml:space="preserve">    epochs = 1000</w:t>
      </w:r>
      <w:r>
        <w:br/>
      </w:r>
      <w:r>
        <w:br/>
        <w:t xml:space="preserve">    weights = stochastic_gradient_descent(X_b, y, learning_rate, epochs)</w:t>
      </w:r>
      <w:r>
        <w:br/>
        <w:t xml:space="preserve">    print("Weights:", weights)</w:t>
      </w:r>
    </w:p>
    <w:p w14:paraId="2EA480F5" w14:textId="77777777" w:rsidR="004D5360" w:rsidRDefault="00000000">
      <w:pPr>
        <w:pStyle w:val="Heading1"/>
      </w:pPr>
      <w:r>
        <w:t>OUTPUT</w:t>
      </w:r>
    </w:p>
    <w:p w14:paraId="77F410D7" w14:textId="77777777" w:rsidR="004D5360" w:rsidRDefault="00000000">
      <w:r>
        <w:t>Weights: [approximate values close to 4 and 3 depending on randomness]</w:t>
      </w:r>
    </w:p>
    <w:p w14:paraId="69370023" w14:textId="77777777" w:rsidR="004D5360" w:rsidRDefault="00000000">
      <w:pPr>
        <w:pStyle w:val="Heading1"/>
      </w:pPr>
      <w:r>
        <w:t>RESULT</w:t>
      </w:r>
    </w:p>
    <w:p w14:paraId="7E0D3E9D" w14:textId="77777777" w:rsidR="004D5360" w:rsidRDefault="00000000">
      <w:r>
        <w:t>The Stochastic Gradient Descent algorithm was successfully implemented to learn the parameters of a linear regression model, achieving values close to the expected coefficients.</w:t>
      </w:r>
    </w:p>
    <w:sectPr w:rsidR="004D53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762567">
    <w:abstractNumId w:val="8"/>
  </w:num>
  <w:num w:numId="2" w16cid:durableId="1857307797">
    <w:abstractNumId w:val="6"/>
  </w:num>
  <w:num w:numId="3" w16cid:durableId="258875116">
    <w:abstractNumId w:val="5"/>
  </w:num>
  <w:num w:numId="4" w16cid:durableId="741100098">
    <w:abstractNumId w:val="4"/>
  </w:num>
  <w:num w:numId="5" w16cid:durableId="1607301299">
    <w:abstractNumId w:val="7"/>
  </w:num>
  <w:num w:numId="6" w16cid:durableId="1034160797">
    <w:abstractNumId w:val="3"/>
  </w:num>
  <w:num w:numId="7" w16cid:durableId="836532234">
    <w:abstractNumId w:val="2"/>
  </w:num>
  <w:num w:numId="8" w16cid:durableId="1371997192">
    <w:abstractNumId w:val="1"/>
  </w:num>
  <w:num w:numId="9" w16cid:durableId="165841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360"/>
    <w:rsid w:val="00841FF3"/>
    <w:rsid w:val="00AA1D8D"/>
    <w:rsid w:val="00AE0B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EAFDB"/>
  <w14:defaultImageDpi w14:val="300"/>
  <w15:docId w15:val="{B5841239-E896-49D9-9D9E-0DB1E2C3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puppy 1</cp:lastModifiedBy>
  <cp:revision>2</cp:revision>
  <dcterms:created xsi:type="dcterms:W3CDTF">2013-12-23T23:15:00Z</dcterms:created>
  <dcterms:modified xsi:type="dcterms:W3CDTF">2026-04-22T05:30:00Z</dcterms:modified>
  <cp:category/>
</cp:coreProperties>
</file>