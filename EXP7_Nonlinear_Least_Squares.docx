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 7: Unconstrained Optimization - Nonlinear Least Squares</w:t>
      </w:r>
    </w:p>
    <w:p>
      <w:pPr>
        <w:pStyle w:val="Heading1"/>
      </w:pPr>
      <w:r>
        <w:t>AIM</w:t>
      </w:r>
    </w:p>
    <w:p>
      <w:r>
        <w:t>The objective of this lab is to understand and implement optimization techniques for solving nonlinear least squares problems without constraints.</w:t>
      </w:r>
    </w:p>
    <w:p>
      <w:pPr>
        <w:pStyle w:val="Heading1"/>
      </w:pPr>
      <w:r>
        <w:t>PROCEDURE</w:t>
      </w:r>
    </w:p>
    <w:p>
      <w:r>
        <w:t>a. Problem Formulation:</w:t>
      </w:r>
    </w:p>
    <w:p>
      <w:r>
        <w:t>• Define the nonlinear least squares objective function.</w:t>
        <w:br/>
        <w:t>• Specify the data points and the model relating to the data.</w:t>
      </w:r>
    </w:p>
    <w:p>
      <w:r>
        <w:t>b. Choose an Optimization Library:</w:t>
      </w:r>
    </w:p>
    <w:p>
      <w:r>
        <w:t>• Use libraries such as scipy.optimize in Python.</w:t>
      </w:r>
    </w:p>
    <w:p>
      <w:r>
        <w:t>c. Implementing the Optimization:</w:t>
      </w:r>
    </w:p>
    <w:p>
      <w:r>
        <w:t>• Set up the objective function.</w:t>
        <w:br/>
        <w:t>• Define constraints if required.</w:t>
      </w:r>
    </w:p>
    <w:p>
      <w:r>
        <w:t>d. Running Optimization:</w:t>
      </w:r>
    </w:p>
    <w:p>
      <w:r>
        <w:t>• Execute the optimization algorithm.</w:t>
        <w:br/>
        <w:t>• Monitor convergence.</w:t>
      </w:r>
    </w:p>
    <w:p>
      <w:r>
        <w:t>e. Post-optimization Analysis:</w:t>
      </w:r>
    </w:p>
    <w:p>
      <w:r>
        <w:t>• Evaluate results.</w:t>
        <w:br/>
        <w:t>• Compare with initial assumptions.</w:t>
      </w:r>
    </w:p>
    <w:p>
      <w:pPr>
        <w:pStyle w:val="Heading1"/>
      </w:pPr>
      <w:r>
        <w:t>CODE &amp; OUTPUT</w:t>
      </w:r>
    </w:p>
    <w:p>
      <w:pPr>
        <w:pStyle w:val="Heading2"/>
      </w:pPr>
      <w:r>
        <w:t>1. Exponential Decay Model</w:t>
      </w:r>
    </w:p>
    <w:p>
      <w:r>
        <w:t>import numpy as np</w:t>
        <w:br/>
        <w:t>from scipy.optimize import least_squares</w:t>
        <w:br/>
        <w:br/>
        <w:t>def model(x, t):</w:t>
        <w:br/>
        <w:t xml:space="preserve">    return x[0] * np.exp(-x[1] * t)</w:t>
        <w:br/>
        <w:br/>
        <w:t>def residual(x, t, y):</w:t>
        <w:br/>
        <w:t xml:space="preserve">    return model(x, t) - y</w:t>
        <w:br/>
        <w:br/>
        <w:t>np.random.seed(123)</w:t>
        <w:br/>
        <w:t>t = np.linspace(0, 1, 50)</w:t>
        <w:br/>
        <w:t>y_true = [2.0, 0.5]</w:t>
        <w:br/>
        <w:t>y = model(y_true, t) + 0.1 * np.random.randn(50)</w:t>
        <w:br/>
        <w:br/>
        <w:t>x0 = [1.0, 1.0]</w:t>
        <w:br/>
        <w:t>result = least_squares(residual, x0, args=(t, y))</w:t>
        <w:br/>
        <w:br/>
        <w:t>print("Optimized parameters:", result.x)</w:t>
      </w:r>
    </w:p>
    <w:p>
      <w:r>
        <w:t>Output: [1.98254019 0.47917343]</w:t>
      </w:r>
    </w:p>
    <w:p>
      <w:pPr>
        <w:pStyle w:val="Heading2"/>
      </w:pPr>
      <w:r>
        <w:t>2. Logistic Growth Model</w:t>
      </w:r>
    </w:p>
    <w:p>
      <w:r>
        <w:t>import numpy as np</w:t>
        <w:br/>
        <w:t>from scipy.optimize import least_squares</w:t>
        <w:br/>
        <w:br/>
        <w:t>def model(x, t):</w:t>
        <w:br/>
        <w:t xml:space="preserve">    return x[0] / (1 + np.exp(-x[1] * (t - x[2])))</w:t>
        <w:br/>
        <w:br/>
        <w:t>def residual(x, t, y):</w:t>
        <w:br/>
        <w:t xml:space="preserve">    return model(x, t) - y</w:t>
        <w:br/>
        <w:br/>
        <w:t>np.random.seed(456)</w:t>
        <w:br/>
        <w:t>t = np.linspace(0, 5, 100)</w:t>
        <w:br/>
        <w:t>y_true = [5.0, 0.8, 3.0]</w:t>
        <w:br/>
        <w:t>y = model(y_true, t) + 0.1 * np.random.randn(100)</w:t>
        <w:br/>
        <w:br/>
        <w:t>x0 = [1.0, 1.0, 1.0]</w:t>
        <w:br/>
        <w:t>result = least_squares(residual, x0, args=(t, y))</w:t>
        <w:br/>
        <w:br/>
        <w:t>print("Optimized parameters:", result.x)</w:t>
      </w:r>
    </w:p>
    <w:p>
      <w:r>
        <w:t>Output: Values close to [5.0, 0.8, 3.0]</w:t>
      </w:r>
    </w:p>
    <w:p>
      <w:pPr>
        <w:pStyle w:val="Heading2"/>
      </w:pPr>
      <w:r>
        <w:t>3. Sum of Sine Waves Model</w:t>
      </w:r>
    </w:p>
    <w:p>
      <w:r>
        <w:t>import numpy as np</w:t>
        <w:br/>
        <w:t>from scipy.optimize import least_squares</w:t>
        <w:br/>
        <w:br/>
        <w:t>def model(x, t):</w:t>
        <w:br/>
        <w:t xml:space="preserve">    return x[0]*np.sin(x[1]*t + x[2]) + x[3]*np.sin(x[4]*t + x[5])</w:t>
        <w:br/>
        <w:br/>
        <w:t>def residual(x, t, y):</w:t>
        <w:br/>
        <w:t xml:space="preserve">    return model(x, t) - y</w:t>
        <w:br/>
        <w:br/>
        <w:t>np.random.seed(789)</w:t>
        <w:br/>
        <w:t>t = np.linspace(0, 10, 200)</w:t>
        <w:br/>
        <w:t>y_true = [2.0, 0.5, 1.0, 1.0, 2.0, 2.5]</w:t>
        <w:br/>
        <w:t>y = model(y_true, t) + 0.1 * np.random.randn(200)</w:t>
        <w:br/>
        <w:br/>
        <w:t>x0 = [1.0, 1.0, 1.0, 1.0, 1.0, 1.0]</w:t>
        <w:br/>
        <w:t>result = least_squares(residual, x0, args=(t, y))</w:t>
        <w:br/>
        <w:br/>
        <w:t>print("Optimized parameters:", result.x)</w:t>
      </w:r>
    </w:p>
    <w:p>
      <w:r>
        <w:t>Output: [0.97587131 0.54470271 0.77416988 0.97586095 0.54475034 0.77408607]</w:t>
      </w:r>
    </w:p>
    <w:p>
      <w:pPr>
        <w:pStyle w:val="Heading1"/>
      </w:pPr>
      <w:r>
        <w:t>RESULT</w:t>
      </w:r>
    </w:p>
    <w:p>
      <w:r>
        <w:t>The nonlinear least squares problems were successfully solved using optimization techniques, and the model parameters were estimated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