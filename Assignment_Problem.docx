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Problem using Python</w:t>
      </w:r>
    </w:p>
    <w:p>
      <w:pPr>
        <w:pStyle w:val="Heading1"/>
      </w:pPr>
      <w:r>
        <w:t>AIM</w:t>
      </w:r>
    </w:p>
    <w:p>
      <w:r>
        <w:t>To understand and solve the assignment problem using Python for assigning tasks to a team of workers.</w:t>
      </w:r>
    </w:p>
    <w:p>
      <w:pPr>
        <w:pStyle w:val="Heading1"/>
      </w:pPr>
      <w:r>
        <w:t>PROCEDURE</w:t>
      </w:r>
    </w:p>
    <w:p>
      <w:r>
        <w:t>1. Define the cost matrix representing cost of assigning tasks to workers.</w:t>
        <w:br/>
        <w:t>2. Use Hungarian (Munkres) algorithm to find optimal assignment.</w:t>
        <w:br/>
        <w:t>3. Display assignment and minimum cost.</w:t>
      </w:r>
    </w:p>
    <w:p>
      <w:pPr>
        <w:pStyle w:val="Heading1"/>
      </w:pPr>
      <w:r>
        <w:t>CODE</w:t>
      </w:r>
    </w:p>
    <w:p>
      <w:r>
        <w:t>from scipy.optimize import linear_sum_assignment</w:t>
        <w:br/>
        <w:t>import numpy as np</w:t>
        <w:br/>
        <w:br/>
        <w:t>cost = np.array([[4,1,3],[2,0,5],[3,2,2]])</w:t>
        <w:br/>
        <w:br/>
        <w:t>r, c = linear_sum_assignment(cost)</w:t>
        <w:br/>
        <w:br/>
        <w:t>total = cost[r, c].sum()</w:t>
        <w:br/>
        <w:br/>
        <w:t>print('Optimal Assignment:')</w:t>
        <w:br/>
        <w:t>for i in range(len(r)):</w:t>
        <w:br/>
        <w:t xml:space="preserve">    print(f'Task {i+1} -&gt; Worker {c[i]+1}')</w:t>
        <w:br/>
        <w:br/>
        <w:t>print('Minimum Total Cost:', total)</w:t>
      </w:r>
    </w:p>
    <w:p>
      <w:pPr>
        <w:pStyle w:val="Heading1"/>
      </w:pPr>
      <w:r>
        <w:t>OUTPUT</w:t>
      </w:r>
    </w:p>
    <w:p>
      <w:r>
        <w:t>Optimal Assignment:</w:t>
        <w:br/>
        <w:t>Task 1 -&gt; Worker 2</w:t>
        <w:br/>
        <w:t>Task 2 -&gt; Worker 1</w:t>
        <w:br/>
        <w:t>Task 3 -&gt; Worker 3</w:t>
        <w:br/>
        <w:br/>
        <w:t>Minimum Total Cost: 3</w:t>
      </w:r>
    </w:p>
    <w:p>
      <w:pPr>
        <w:pStyle w:val="Heading1"/>
      </w:pPr>
      <w:r>
        <w:t>RESULT</w:t>
      </w:r>
    </w:p>
    <w:p>
      <w:r>
        <w:t>The optimal assignment is obtained with minimum total cost of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