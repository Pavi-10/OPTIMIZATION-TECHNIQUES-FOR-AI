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 5: Dynamic Programming</w:t>
      </w:r>
    </w:p>
    <w:p>
      <w:pPr>
        <w:pStyle w:val="Heading1"/>
      </w:pPr>
      <w:r>
        <w:t>AIM</w:t>
      </w:r>
    </w:p>
    <w:p>
      <w:r>
        <w:t>1. To maximize the total value of items included in a knapsack without exceeding its capacity.</w:t>
        <w:br/>
        <w:t>2. To determine if a subset of a given set of integers sums up to a specified value.</w:t>
        <w:br/>
        <w:t>3. To find the length of the longest subsequence common to two sequences.</w:t>
      </w:r>
    </w:p>
    <w:p>
      <w:pPr>
        <w:pStyle w:val="Heading1"/>
      </w:pPr>
      <w:r>
        <w:t>PROCEDURE &amp; CODE</w:t>
      </w:r>
    </w:p>
    <w:p>
      <w:pPr>
        <w:pStyle w:val="Heading2"/>
      </w:pPr>
      <w:r>
        <w:t>1. Knapsack Problem</w:t>
      </w:r>
    </w:p>
    <w:p>
      <w:r>
        <w:t>Given weights and values of n items, put these items in a knapsack of capacity W to get the maximum total value.</w:t>
      </w:r>
    </w:p>
    <w:p>
      <w:r>
        <w:t>def knapsack(weights, values, W):</w:t>
        <w:br/>
        <w:t xml:space="preserve">    n = len(weights)</w:t>
        <w:br/>
        <w:t xml:space="preserve">    dp = [[0 for _ in range(W + 1)] for _ in range(n + 1)]</w:t>
        <w:br/>
        <w:t xml:space="preserve">    for i in range(n + 1):</w:t>
        <w:br/>
        <w:t xml:space="preserve">        for w in range(W + 1):</w:t>
        <w:br/>
        <w:t xml:space="preserve">            if i == 0 or w == 0:</w:t>
        <w:br/>
        <w:t xml:space="preserve">                dp[i][w] = 0</w:t>
        <w:br/>
        <w:t xml:space="preserve">            elif weights[i-1] &lt;= w:</w:t>
        <w:br/>
        <w:t xml:space="preserve">                dp[i][w] = max(values[i-1] + dp[i-1][w-weights[i-1]], dp[i-1][w])</w:t>
        <w:br/>
        <w:t xml:space="preserve">            else:</w:t>
        <w:br/>
        <w:t xml:space="preserve">                dp[i][w] = dp[i-1][w]</w:t>
        <w:br/>
        <w:t xml:space="preserve">    return dp[n][W]</w:t>
        <w:br/>
        <w:br/>
        <w:t>weights = [1, 3, 4, 5]</w:t>
        <w:br/>
        <w:t>values = [1, 4, 5, 7]</w:t>
        <w:br/>
        <w:t>W = 7</w:t>
        <w:br/>
        <w:t>print(knapsack(weights, values, W))</w:t>
      </w:r>
    </w:p>
    <w:p>
      <w:r>
        <w:t>Output: 9</w:t>
      </w:r>
    </w:p>
    <w:p>
      <w:pPr>
        <w:pStyle w:val="Heading2"/>
      </w:pPr>
      <w:r>
        <w:t>2. Subset Sum Problem</w:t>
      </w:r>
    </w:p>
    <w:p>
      <w:r>
        <w:t>Determine if there is a subset of the given set with a sum equal to a given sum.</w:t>
      </w:r>
    </w:p>
    <w:p>
      <w:r>
        <w:t>def subset_sum(arr, sum):</w:t>
        <w:br/>
        <w:t xml:space="preserve">    n = len(arr)</w:t>
        <w:br/>
        <w:t xml:space="preserve">    dp = [[False for _ in range(sum + 1)] for _ in range(n + 1)]</w:t>
        <w:br/>
        <w:t xml:space="preserve">    for i in range(n + 1):</w:t>
        <w:br/>
        <w:t xml:space="preserve">        dp[i][0] = True</w:t>
        <w:br/>
        <w:t xml:space="preserve">    for i in range(1, n + 1):</w:t>
        <w:br/>
        <w:t xml:space="preserve">        for s in range(1, sum + 1):</w:t>
        <w:br/>
        <w:t xml:space="preserve">            if arr[i-1] &lt;= s:</w:t>
        <w:br/>
        <w:t xml:space="preserve">                dp[i][s] = dp[i-1][s] or dp[i-1][s-arr[i-1]]</w:t>
        <w:br/>
        <w:t xml:space="preserve">            else:</w:t>
        <w:br/>
        <w:t xml:space="preserve">                dp[i][s] = dp[i-1][s]</w:t>
        <w:br/>
        <w:t xml:space="preserve">    return dp[n][sum]</w:t>
        <w:br/>
        <w:br/>
        <w:t>arr = [3, 34, 4, 12, 5, 2]</w:t>
        <w:br/>
        <w:t>sum = 9</w:t>
        <w:br/>
        <w:t>print(subset_sum(arr, sum))</w:t>
      </w:r>
    </w:p>
    <w:p>
      <w:r>
        <w:t>Output: True</w:t>
      </w:r>
    </w:p>
    <w:p>
      <w:pPr>
        <w:pStyle w:val="Heading2"/>
      </w:pPr>
      <w:r>
        <w:t>3. Longest Common Subsequence Problem</w:t>
      </w:r>
    </w:p>
    <w:p>
      <w:r>
        <w:t>Given two sequences, find the length of the longest subsequence present in both of them.</w:t>
      </w:r>
    </w:p>
    <w:p>
      <w:r>
        <w:t>def lcs(X, Y):</w:t>
        <w:br/>
        <w:t xml:space="preserve">    m = len(X)</w:t>
        <w:br/>
        <w:t xml:space="preserve">    n = len(Y)</w:t>
        <w:br/>
        <w:t xml:space="preserve">    dp = [[0 for _ in range(n + 1)] for _ in range(m + 1)]</w:t>
        <w:br/>
        <w:t xml:space="preserve">    for i in range(m + 1):</w:t>
        <w:br/>
        <w:t xml:space="preserve">        for j in range(n + 1):</w:t>
        <w:br/>
        <w:t xml:space="preserve">            if i == 0 or j == 0:</w:t>
        <w:br/>
        <w:t xml:space="preserve">                dp[i][j] = 0</w:t>
        <w:br/>
        <w:t xml:space="preserve">            elif X[i-1] == Y[j-1]:</w:t>
        <w:br/>
        <w:t xml:space="preserve">                dp[i][j] = dp[i-1][j-1] + 1</w:t>
        <w:br/>
        <w:t xml:space="preserve">            else:</w:t>
        <w:br/>
        <w:t xml:space="preserve">                dp[i][j] = max(dp[i-1][j], dp[i][j-1])</w:t>
        <w:br/>
        <w:t xml:space="preserve">    return dp[m][n]</w:t>
        <w:br/>
        <w:br/>
        <w:t>X = "AGGTAB"</w:t>
        <w:br/>
        <w:t>Y = "GXTXAYB"</w:t>
        <w:br/>
        <w:t>print(lcs(X, Y))</w:t>
      </w:r>
    </w:p>
    <w:p>
      <w:r>
        <w:t>Output: 4</w:t>
      </w:r>
    </w:p>
    <w:p>
      <w:pPr>
        <w:pStyle w:val="Heading1"/>
      </w:pPr>
      <w:r>
        <w:t>RESULT</w:t>
      </w:r>
    </w:p>
    <w:p>
      <w:r>
        <w:t>The Dynamic Programming problems (Knapsack, Subset Sum, and Longest Common Subsequence) were implemented successfully and the expected outputs were obtained.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