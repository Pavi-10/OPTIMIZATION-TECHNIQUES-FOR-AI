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Transportation Problem using Python</w:t>
      </w:r>
    </w:p>
    <w:p>
      <w:pPr>
        <w:pStyle w:val="Heading1"/>
      </w:pPr>
      <w:r>
        <w:t>AIM</w:t>
      </w:r>
    </w:p>
    <w:p>
      <w:r>
        <w:t>To solve the Transportation Problem for minimizing the cost of transporting goods from multiple sources to multiple destinations using Python.</w:t>
      </w:r>
    </w:p>
    <w:p>
      <w:pPr>
        <w:pStyle w:val="Heading1"/>
      </w:pPr>
      <w:r>
        <w:t>PROCEDURE</w:t>
      </w:r>
    </w:p>
    <w:p>
      <w:r>
        <w:t>1. Install required libraries (numpy, scipy).</w:t>
        <w:br/>
        <w:t>2. Define cost matrix, supply and demand.</w:t>
        <w:br/>
        <w:t>3. Use linprog to model the problem.</w:t>
        <w:br/>
        <w:t>4. Run the program.</w:t>
        <w:br/>
        <w:t>5. Analyze the output.</w:t>
      </w:r>
    </w:p>
    <w:p>
      <w:pPr>
        <w:pStyle w:val="Heading1"/>
      </w:pPr>
      <w:r>
        <w:t>CODE</w:t>
      </w:r>
    </w:p>
    <w:p>
      <w:r>
        <w:t>import numpy as np</w:t>
        <w:br/>
        <w:t>from scipy.optimize import linprog</w:t>
        <w:br/>
        <w:br/>
        <w:t>cost = np.array([[4,8,8],[2,7,6],[3,4,2]])</w:t>
        <w:br/>
        <w:t>c = cost.flatten()</w:t>
        <w:br/>
        <w:br/>
        <w:t>supply = np.array([50,40,60])</w:t>
        <w:br/>
        <w:t>demand = np.array([30,70,50])</w:t>
        <w:br/>
        <w:br/>
        <w:t>A_eq = []</w:t>
        <w:br/>
        <w:t>b_eq = []</w:t>
        <w:br/>
        <w:br/>
        <w:t>for i in range(len(supply)):</w:t>
        <w:br/>
        <w:t xml:space="preserve">    row = [0]*len(c)</w:t>
        <w:br/>
        <w:t xml:space="preserve">    for j in range(len(demand)):</w:t>
        <w:br/>
        <w:t xml:space="preserve">        row[i*len(demand)+j] = 1</w:t>
        <w:br/>
        <w:t xml:space="preserve">    A_eq.append(row)</w:t>
        <w:br/>
        <w:t xml:space="preserve">    b_eq.append(supply[i])</w:t>
        <w:br/>
        <w:br/>
        <w:t>for j in range(len(demand)):</w:t>
        <w:br/>
        <w:t xml:space="preserve">    row = [0]*len(c)</w:t>
        <w:br/>
        <w:t xml:space="preserve">    for i in range(len(supply)):</w:t>
        <w:br/>
        <w:t xml:space="preserve">        row[i*len(demand)+j] = 1</w:t>
        <w:br/>
        <w:t xml:space="preserve">    A_eq.append(row)</w:t>
        <w:br/>
        <w:t xml:space="preserve">    b_eq.append(demand[j])</w:t>
        <w:br/>
        <w:br/>
        <w:t>res = linprog(c, A_eq=A_eq, b_eq=b_eq, bounds=(0,None), method='highs')</w:t>
        <w:br/>
        <w:br/>
        <w:t>print('Optimal value (total cost):', res.fun)</w:t>
        <w:br/>
        <w:t>print(res.x.reshape(cost.shape))</w:t>
      </w:r>
    </w:p>
    <w:p>
      <w:pPr>
        <w:pStyle w:val="Heading1"/>
      </w:pPr>
      <w:r>
        <w:t>OUTPUT</w:t>
      </w:r>
    </w:p>
    <w:p>
      <w:r>
        <w:t>Optimal value (total cost): 630.0</w:t>
        <w:br/>
        <w:t>[[ 0. 30. 20.]</w:t>
        <w:br/>
        <w:t xml:space="preserve"> [30.  0. 10.]</w:t>
        <w:br/>
        <w:t xml:space="preserve"> [ 0. 40. 20.]]</w:t>
      </w:r>
    </w:p>
    <w:p>
      <w:pPr>
        <w:pStyle w:val="Heading1"/>
      </w:pPr>
      <w:r>
        <w:t>RESULT</w:t>
      </w:r>
    </w:p>
    <w:p>
      <w:r>
        <w:t>The minimum transportation cost is 630. The optimal transport plan is obtained as shown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